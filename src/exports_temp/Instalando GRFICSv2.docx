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Instalando GRFICSv2</w:t>
      </w:r>
    </w:p>
    <w:p>
      <w:pPr>
        <w:pStyle w:val="Subtitle"/>
      </w:pPr>
      <w:r>
        <w:t>Desarrollado por: Roberto Tejado</w:t>
      </w:r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9227820" cy="5768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7820" cy="576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 xml:space="preserve"> </w:t>
      </w:r>
      <w:r/>
    </w:p>
    <w:p>
      <w:r/>
      <w:r>
        <w:t>este es el aspecto grafico de nuestro simulador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